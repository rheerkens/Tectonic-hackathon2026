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Mailwisseling Atlas oktober</w:t>
      </w:r>
    </w:p>
    <w:p>
      <w:pPr>
        <w:pStyle w:val="Subtitle"/>
      </w:pPr>
      <w:r>
        <w:t>7 berichten • 25 tot en met 28 september 2026</w:t>
        <w:br/>
        <w:t>Leesweergave van de afzonderlijke EML bestanden</w:t>
      </w:r>
    </w:p>
    <w:p>
      <w:pPr>
        <w:pStyle w:val="Heading1"/>
      </w:pPr>
      <w:r>
        <w:t>Planning Atlas België voor oktober</w:t>
      </w:r>
    </w:p>
    <w:p>
      <w:r>
        <w:t>Van: Lotte Van den Berg &lt;lotte@atlas.example&gt; Aan: Grace De Smet &lt;grace@kennisdienst.example&gt;; Ada Peeters &lt;ada@kennisdienst.example&gt; Verzonden: 25/09/2026 13:40 Belgische lokale tijd</w:t>
      </w:r>
    </w:p>
    <w:p>
      <w:r>
        <w:t>Dag Grace,</w:t>
      </w:r>
    </w:p>
    <w:p>
      <w:r>
        <w:t>Dank voor het overleg van vanochtend. Onze teamverantwoordelijken gaan in oktober met het nieuwe controlescherm werken. Het exportbestand dat jullie ontvangen verandert niet, maar we willen intern nog een tweede controle doen voordat ik de variabele gegevens vrijgeef.</w:t>
      </w:r>
    </w:p>
    <w:p>
      <w:r>
        <w:t>Kunnen wij de volledige aanlevering voor Atlas België op 22 oktober bezorgen? Ik heb de algemene planning met 20 oktober gezien. De datum die Milan op het bord noemde heb ik begrepen als iets dat hij nog zou onderzoeken. Ik neem die dus voorlopig niet over in onze interne instructie.</w:t>
      </w:r>
    </w:p>
    <w:p>
      <w:r>
        <w:t>Het gaat om de reguliere loonmutaties voor oktober, niet om een aparte correctieronde. Laat je weten welk akkoord we aan onze leidinggevenden mogen doorgeven? Voor november heb ik nog geen nieuwe afspraak ontvangen.</w:t>
      </w:r>
    </w:p>
    <w:p>
      <w:r>
        <w:t>Groeten, Lotte</w:t>
      </w:r>
    </w:p>
    <w:p>
      <w:pPr>
        <w:pStyle w:val="Heading1"/>
      </w:pPr>
      <w:r>
        <w:t>Re: Planning Atlas België voor oktober</w:t>
      </w:r>
    </w:p>
    <w:p>
      <w:r>
        <w:t>Van: Grace De Smet &lt;grace@kennisdienst.example&gt; Aan: Lotte Van den Berg &lt;lotte@atlas.example&gt;; Ada Peeters &lt;ada@kennisdienst.example&gt; Verzonden: 25/09/2026 16:05 Belgische lokale tijd</w:t>
      </w:r>
    </w:p>
    <w:p>
      <w:r>
        <w:t>Dag Lotte,</w:t>
      </w:r>
    </w:p>
    <w:p>
      <w:r>
        <w:t>Ik heb je verzoek in het Atlasdossier opgenomen. Ik vraag Milan om de beschikbare controlecapaciteit te bevestigen en leg het voorstel daarna aan Noor voor. Het overleg van vandaag heeft de geldende termijn nog niet gewijzigd.</w:t>
      </w:r>
    </w:p>
    <w:p>
      <w:r>
        <w:t>De procedure die je nodig hebt is BE.2026.10, versie 2.0 van 24 september. De oudere versie die nog bij de overdracht zat is bewaard als historiek. Ada controleert of daar in eerdere mails nog naar verwezen wordt.</w:t>
      </w:r>
    </w:p>
    <w:p>
      <w:r>
        <w:t>Ik stuur je na de beslissing één afspraak met de klant, de periode en de precieze tijd erbij. Dan kunnen we ook vermijden dat iemand de oktoberafspraak als vaste maandregel gaat gebruiken.</w:t>
      </w:r>
    </w:p>
    <w:p>
      <w:r>
        <w:t>Groeten, Grace</w:t>
      </w:r>
    </w:p>
    <w:p>
      <w:pPr>
        <w:pStyle w:val="Heading1"/>
      </w:pPr>
      <w:r>
        <w:t>Capaciteit bij verzoek Atlas</w:t>
      </w:r>
    </w:p>
    <w:p>
      <w:r>
        <w:t>Van: Milan Vos &lt;milan@kennisdienst.example&gt; Aan: Grace De Smet &lt;grace@kennisdienst.example&gt; Verzonden: 26/09/2026 10:15 Belgische lokale tijd</w:t>
      </w:r>
    </w:p>
    <w:p>
      <w:r>
        <w:t>Dag Grace,</w:t>
      </w:r>
    </w:p>
    <w:p>
      <w:r>
        <w:t>Ik heb de planning bekeken. Voor ontvangst op 22 oktober om 17.00 uur kan ik controlecapaciteit reserveren. Dat is mijn haalbaarheidsadvies; Noor moet de afspraak nog goedkeuren.</w:t>
      </w:r>
    </w:p>
    <w:p>
      <w:r>
        <w:t>De 23ste die ik gisteren noemde was een optie uit de eerste verkenning. Ik had toen nog niet alle lopende dossiers naast elkaar gelegd. Gelieve mijn opmerking niet als een bevestigde klantdeadline te verspreiden. Als iemand de bordfoto gebruikt, is vooral het open actiepunt onderaan van belang.</w:t>
      </w:r>
    </w:p>
    <w:p>
      <w:r>
        <w:t>Ik plan de capaciteit voorlopig in. Laat me weten wanneer het akkoord rond is en of het over de volledige reguliere aanlevering blijft gaan.</w:t>
      </w:r>
    </w:p>
    <w:p>
      <w:r>
        <w:t>Milan</w:t>
      </w:r>
    </w:p>
    <w:p>
      <w:pPr>
        <w:pStyle w:val="Heading1"/>
      </w:pPr>
      <w:r>
        <w:t>Besluit gevraagd: ATLAS.2026.10.A</w:t>
      </w:r>
    </w:p>
    <w:p>
      <w:r>
        <w:t>Van: Grace De Smet &lt;grace@kennisdienst.example&gt; Aan: Noor Vermeer &lt;noor@kennisdienst.example&gt; Verzonden: 27/09/2026 15:10 Belgische lokale tijd</w:t>
      </w:r>
    </w:p>
    <w:p>
      <w:r>
        <w:t>Dag Noor,</w:t>
      </w:r>
    </w:p>
    <w:p>
      <w:r>
        <w:t>Voor Atlas België vraag ik goedkeuring om de volledige reguliere aanlevering voor oktober tot en met 22 oktober om 17.00 uur toe te laten. Milan heeft de capaciteit daarvoor nagekeken. De algemene termijn uit BE.2026.10 versie 2.0 is 20 oktober om 17.00 uur.</w:t>
      </w:r>
    </w:p>
    <w:p>
      <w:r>
        <w:t>Ik heb afspraak ATLAS.2026.10.A als ontwerp versie 1.0 voorbereid. Het voorstel geldt uitsluitend voor oktober en wijzigt geen wettelijke verplichtingen. Bij akkoord leg ik de vastgestelde tekst als versie 2.0 vast en vraag ik Lotte om de klantaanvaarding.</w:t>
      </w:r>
    </w:p>
    <w:p>
      <w:r>
        <w:t>Wil je het besluit met de exacte versie, datum en periode bevestigen? Ik houd onze communicatie aan Atlas tot dan bij de bestaande procedure.</w:t>
      </w:r>
    </w:p>
    <w:p>
      <w:r>
        <w:t>Grace</w:t>
      </w:r>
    </w:p>
    <w:p>
      <w:pPr>
        <w:pStyle w:val="Heading1"/>
      </w:pPr>
      <w:r>
        <w:t>Re: Besluit gevraagd: ATLAS.2026.10.A</w:t>
      </w:r>
    </w:p>
    <w:p>
      <w:r>
        <w:t>Van: Noor Vermeer &lt;noor@kennisdienst.example&gt; Aan: Grace De Smet &lt;grace@kennisdienst.example&gt;; Ada Peeters &lt;ada@kennisdienst.example&gt; Verzonden: 28/09/2026 09:20 Belgische lokale tijd</w:t>
      </w:r>
    </w:p>
    <w:p>
      <w:r>
        <w:t>Dag Grace,</w:t>
      </w:r>
    </w:p>
    <w:p>
      <w:r>
        <w:t>Ik keur afspraak ATLAS.2026.10.A, vastgestelde versie 2.0, goed voor Atlas België. De volledige reguliere loonmutaties voor oktober 2026 mogen tot en met 22 oktober 2026 om 17.00 uur Belgische lokale tijd worden aangeleverd. Dat is voor deze klant en periode de afwijking op paragraaf 3 van BE.2026.10 versie 2.0.</w:t>
      </w:r>
    </w:p>
    <w:p>
      <w:r>
        <w:t>De uitzondering is niet voor november goedgekeurd. Verwerking van laattijdige of onvolledige gegevens blijft een afzonderlijke beoordeling; dit akkoord verandert geen verplichtingen rond loonbetaling of sociale aangiften.</w:t>
      </w:r>
    </w:p>
    <w:p>
      <w:r>
        <w:t>Registreer mijn besluit bij de vastgestelde versie en bezorg die aan Lotte voor haar bevestiging. Milan kan de voorziene capaciteit nu definitief inplannen.</w:t>
      </w:r>
    </w:p>
    <w:p>
      <w:r>
        <w:t>Noor Manager Payroll Operations</w:t>
      </w:r>
    </w:p>
    <w:p>
      <w:pPr>
        <w:pStyle w:val="Heading1"/>
      </w:pPr>
      <w:r>
        <w:t>Aanvaarding ATLAS.2026.10.A versie 2.0</w:t>
      </w:r>
    </w:p>
    <w:p>
      <w:r>
        <w:t>Van: Lotte Van den Berg &lt;lotte@atlas.example&gt; Aan: Grace De Smet &lt;grace@kennisdienst.example&gt; Verzonden: 28/09/2026 11:05 Belgische lokale tijd</w:t>
      </w:r>
    </w:p>
    <w:p>
      <w:r>
        <w:t>Dag Grace,</w:t>
      </w:r>
    </w:p>
    <w:p>
      <w:r>
        <w:t>Ik bevestig namens Atlas België de ontvangst en aanvaarding van afspraak ATLAS.2026.10.A versie 2.0. We richten onze planning voor de volledige reguliere loonmutaties van oktober op 22 oktober om 17.00 uur.</w:t>
      </w:r>
    </w:p>
    <w:p>
      <w:r>
        <w:t>Ik neem ook expliciet mee dat dit alleen oktober betreft. Voor november wachten we op de volgende bevestigde planning. Onze teamverantwoordelijken krijgen de verwijzing naar het akkoord, zodat de foto van het overleg niet als definitieve instructie blijft circuleren.</w:t>
      </w:r>
    </w:p>
    <w:p>
      <w:r>
        <w:t>We behouden het afgesproken bestandsformaat en gebruiken een nieuw versienummer als we een eerdere verzending vervangen. Als er een probleem ontstaat, neem ik vóór de termijn contact op.</w:t>
      </w:r>
    </w:p>
    <w:p>
      <w:r>
        <w:t>Groeten, Lotte</w:t>
      </w:r>
    </w:p>
    <w:p>
      <w:pPr>
        <w:pStyle w:val="Heading1"/>
      </w:pPr>
      <w:r>
        <w:t>Vastgelegde afspraak en opvolging Atlas oktober</w:t>
      </w:r>
    </w:p>
    <w:p>
      <w:r>
        <w:t>Van: Grace De Smet &lt;grace@kennisdienst.example&gt; Aan: Lotte Van den Berg &lt;lotte@atlas.example&gt;; Ada Peeters &lt;ada@kennisdienst.example&gt;; Milan Vos &lt;milan@kennisdienst.example&gt; Verzonden: 28/09/2026 13:00 Belgische lokale tijd</w:t>
      </w:r>
    </w:p>
    <w:p>
      <w:r>
        <w:t>Dag allemaal,</w:t>
      </w:r>
    </w:p>
    <w:p>
      <w:r>
        <w:t>Het akkoord en de klantaanvaarding zijn in het dossier geregistreerd. Bij deze mail zit de vastgestelde afspraak ATLAS.2026.10.A versie 2.0. Gebruik die bij vragen over de aanlevering voor Atlas België in oktober.</w:t>
      </w:r>
    </w:p>
    <w:p>
      <w:r>
        <w:t>Het verslag en de bordfoto van 25 september blijven bewaard omdat ze de totstandkoming tonen. Ze zijn niet bijgewerkt alsof het besluit toen al genomen was. De opmerking over een mogelijke extra dag moet daarom samen met de latere besluitvorming worden gelezen.</w:t>
      </w:r>
    </w:p>
    <w:p>
      <w:r>
        <w:t>Ada bewaakt dat oude verwijzingen in een antwoord worden toegelicht. Lotte blijft ons aanspreekpunt voor de aanlevering. De novemberplanning staat nog open en wordt afzonderlijk opgevolgd.</w:t>
      </w:r>
    </w:p>
    <w:p>
      <w:r>
        <w:t>Groeten, Grace</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